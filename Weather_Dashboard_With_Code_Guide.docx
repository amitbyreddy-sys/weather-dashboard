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 Dashboard - Complete Build, Code and Deployment Guide</w:t>
      </w:r>
    </w:p>
    <w:p>
      <w:pPr>
        <w:pStyle w:val="Heading1"/>
      </w:pPr>
      <w:r>
        <w:t>Project Structure</w:t>
      </w:r>
    </w:p>
    <w:p>
      <w:r>
        <w:br/>
        <w:t>weather_dashboard/</w:t>
        <w:br/>
        <w:t>│</w:t>
        <w:br/>
        <w:t>├── app.py</w:t>
        <w:br/>
        <w:t>├── weather.py</w:t>
        <w:br/>
        <w:t>├── requirements.txt</w:t>
        <w:br/>
        <w:t>├── .gitignore</w:t>
        <w:br/>
        <w:t>└── .streamlit/</w:t>
        <w:br/>
        <w:t xml:space="preserve">    └── secrets.toml (LOCAL ONLY - do not upload)</w:t>
        <w:br/>
      </w:r>
    </w:p>
    <w:p>
      <w:pPr>
        <w:pStyle w:val="Heading1"/>
      </w:pPr>
      <w:r>
        <w:t>requirements.txt</w:t>
      </w:r>
    </w:p>
    <w:p>
      <w:r>
        <w:br/>
        <w:t>streamlit</w:t>
        <w:br/>
        <w:t>pandas</w:t>
        <w:br/>
        <w:t>requests</w:t>
        <w:br/>
        <w:t>python-dotenv</w:t>
        <w:br/>
        <w:t>plotly</w:t>
        <w:br/>
      </w:r>
    </w:p>
    <w:p>
      <w:pPr>
        <w:pStyle w:val="Heading1"/>
      </w:pPr>
      <w:r>
        <w:t>.gitignore</w:t>
      </w:r>
    </w:p>
    <w:p>
      <w:r>
        <w:br/>
        <w:t>.env</w:t>
        <w:br/>
        <w:t>.streamlit/secrets.toml</w:t>
        <w:br/>
        <w:t>__pycache__/</w:t>
        <w:br/>
        <w:t>*.pyc</w:t>
        <w:br/>
      </w:r>
    </w:p>
    <w:p>
      <w:pPr>
        <w:pStyle w:val="Heading1"/>
      </w:pPr>
      <w:r>
        <w:t>weather.py</w:t>
      </w:r>
    </w:p>
    <w:p>
      <w:r>
        <w:br/>
        <w:t>import os</w:t>
        <w:br/>
        <w:t>import requests</w:t>
        <w:br/>
        <w:t>import streamlit as st</w:t>
        <w:br/>
        <w:t>from dotenv import load_dotenv</w:t>
        <w:br/>
        <w:br/>
        <w:t>load_dotenv()</w:t>
        <w:br/>
        <w:br/>
        <w:t>try:</w:t>
        <w:br/>
        <w:t xml:space="preserve">    API_KEY = st.secrets["OPENWEATHER_API_KEY"]</w:t>
        <w:br/>
        <w:t>except Exception:</w:t>
        <w:br/>
        <w:t xml:space="preserve">    API_KEY = os.getenv("OPENWEATHER_API_KEY")</w:t>
        <w:br/>
        <w:br/>
        <w:t>def get_current_weather(city):</w:t>
        <w:br/>
        <w:br/>
        <w:t xml:space="preserve">    url = "https://api.openweathermap.org/data/2.5/weather"</w:t>
        <w:br/>
        <w:br/>
        <w:t xml:space="preserve">    params = {</w:t>
        <w:br/>
        <w:t xml:space="preserve">        "q": city,</w:t>
        <w:br/>
        <w:t xml:space="preserve">        "appid": API_KEY,</w:t>
        <w:br/>
        <w:t xml:space="preserve">        "units": "metric"</w:t>
        <w:br/>
        <w:t xml:space="preserve">    }</w:t>
        <w:br/>
        <w:br/>
        <w:t xml:space="preserve">    response = requests.get(url, params=params)</w:t>
        <w:br/>
        <w:br/>
        <w:t xml:space="preserve">    if response.status_code != 200:</w:t>
        <w:br/>
        <w:t xml:space="preserve">        return None</w:t>
        <w:br/>
        <w:br/>
        <w:t xml:space="preserve">    return response.json()</w:t>
        <w:br/>
        <w:br/>
        <w:t>def get_forecast(city):</w:t>
        <w:br/>
        <w:br/>
        <w:t xml:space="preserve">    url = "https://api.openweathermap.org/data/2.5/forecast"</w:t>
        <w:br/>
        <w:br/>
        <w:t xml:space="preserve">    params = {</w:t>
        <w:br/>
        <w:t xml:space="preserve">        "q": city,</w:t>
        <w:br/>
        <w:t xml:space="preserve">        "appid": API_KEY,</w:t>
        <w:br/>
        <w:t xml:space="preserve">        "units": "metric"</w:t>
        <w:br/>
        <w:t xml:space="preserve">    }</w:t>
        <w:br/>
        <w:br/>
        <w:t xml:space="preserve">    response = requests.get(url, params=params)</w:t>
        <w:br/>
        <w:br/>
        <w:t xml:space="preserve">    if response.status_code != 200:</w:t>
        <w:br/>
        <w:t xml:space="preserve">        return None</w:t>
        <w:br/>
        <w:br/>
        <w:t xml:space="preserve">    return response.json()</w:t>
        <w:br/>
      </w:r>
    </w:p>
    <w:p>
      <w:pPr>
        <w:pStyle w:val="Heading1"/>
      </w:pPr>
      <w:r>
        <w:t>app.py</w:t>
      </w:r>
    </w:p>
    <w:p>
      <w:r>
        <w:br/>
        <w:t>import streamlit as st</w:t>
        <w:br/>
        <w:t>import pandas as pd</w:t>
        <w:br/>
        <w:t>import plotly.express as px</w:t>
        <w:br/>
        <w:br/>
        <w:t>from weather import (</w:t>
        <w:br/>
        <w:t xml:space="preserve">    get_current_weather,</w:t>
        <w:br/>
        <w:t xml:space="preserve">    get_forecast</w:t>
        <w:br/>
        <w:t>)</w:t>
        <w:br/>
        <w:br/>
        <w:t>st.set_page_config(</w:t>
        <w:br/>
        <w:t xml:space="preserve">    page_title="Weather Dashboard",</w:t>
        <w:br/>
        <w:t xml:space="preserve">    layout="wide"</w:t>
        <w:br/>
        <w:t>)</w:t>
        <w:br/>
        <w:br/>
        <w:t>st.title("🌤️ Weather Dashboard")</w:t>
        <w:br/>
        <w:br/>
        <w:t>city = st.text_input(</w:t>
        <w:br/>
        <w:t xml:space="preserve">    "Enter City",</w:t>
        <w:br/>
        <w:t xml:space="preserve">    value="Hyderabad"</w:t>
        <w:br/>
        <w:t>)</w:t>
        <w:br/>
        <w:br/>
        <w:t>if st.button("Get Weather"):</w:t>
        <w:br/>
        <w:br/>
        <w:t xml:space="preserve">    current = get_current_weather(city)</w:t>
        <w:br/>
        <w:t xml:space="preserve">    forecast = get_forecast(city)</w:t>
        <w:br/>
        <w:br/>
        <w:t xml:space="preserve">    if current is None:</w:t>
        <w:br/>
        <w:t xml:space="preserve">        st.error("Unable to fetch weather data")</w:t>
        <w:br/>
        <w:t xml:space="preserve">        st.stop()</w:t>
        <w:br/>
        <w:br/>
        <w:t xml:space="preserve">    st.subheader("Current Weather")</w:t>
        <w:br/>
        <w:br/>
        <w:t xml:space="preserve">    c1, c2, c3, c4 = st.columns(4)</w:t>
        <w:br/>
        <w:br/>
        <w:t xml:space="preserve">    c1.metric("Temperature",</w:t>
        <w:br/>
        <w:t xml:space="preserve">              f"{current['main']['temp']} °C")</w:t>
        <w:br/>
        <w:br/>
        <w:t xml:space="preserve">    c2.metric("Feels Like",</w:t>
        <w:br/>
        <w:t xml:space="preserve">              f"{current['main']['feels_like']} °C")</w:t>
        <w:br/>
        <w:br/>
        <w:t xml:space="preserve">    c3.metric("Humidity",</w:t>
        <w:br/>
        <w:t xml:space="preserve">              f"{current['main']['humidity']} %")</w:t>
        <w:br/>
        <w:br/>
        <w:t xml:space="preserve">    c4.metric("Wind",</w:t>
        <w:br/>
        <w:t xml:space="preserve">              f"{current['wind']['speed']} m/s")</w:t>
        <w:br/>
        <w:br/>
        <w:t xml:space="preserve">    st.write(</w:t>
        <w:br/>
        <w:t xml:space="preserve">        current["weather"][0]["description"].title()</w:t>
        <w:br/>
        <w:t xml:space="preserve">    )</w:t>
        <w:br/>
        <w:br/>
        <w:t xml:space="preserve">    if forecast:</w:t>
        <w:br/>
        <w:br/>
        <w:t xml:space="preserve">        rows = []</w:t>
        <w:br/>
        <w:br/>
        <w:t xml:space="preserve">        for item in forecast["list"]:</w:t>
        <w:br/>
        <w:br/>
        <w:t xml:space="preserve">            rows.append({</w:t>
        <w:br/>
        <w:t xml:space="preserve">                "Time": item["dt_txt"],</w:t>
        <w:br/>
        <w:t xml:space="preserve">                "Temp": item["main"]["temp"]</w:t>
        <w:br/>
        <w:t xml:space="preserve">            })</w:t>
        <w:br/>
        <w:br/>
        <w:t xml:space="preserve">        df = pd.DataFrame(rows)</w:t>
        <w:br/>
        <w:br/>
        <w:t xml:space="preserve">        st.subheader("Forecast")</w:t>
        <w:br/>
        <w:br/>
        <w:t xml:space="preserve">        fig = px.line(</w:t>
        <w:br/>
        <w:t xml:space="preserve">            df,</w:t>
        <w:br/>
        <w:t xml:space="preserve">            x="Time",</w:t>
        <w:br/>
        <w:t xml:space="preserve">            y="Temp",</w:t>
        <w:br/>
        <w:t xml:space="preserve">            title="Temperature Forecast"</w:t>
        <w:br/>
        <w:t xml:space="preserve">        )</w:t>
        <w:br/>
        <w:br/>
        <w:t xml:space="preserve">        st.plotly_chart(</w:t>
        <w:br/>
        <w:t xml:space="preserve">            fig,</w:t>
        <w:br/>
        <w:t xml:space="preserve">            use_container_width=True</w:t>
        <w:br/>
        <w:t xml:space="preserve">        )</w:t>
        <w:br/>
      </w:r>
    </w:p>
    <w:p>
      <w:pPr>
        <w:pStyle w:val="Heading1"/>
      </w:pPr>
      <w:r>
        <w:t>Local Execution</w:t>
      </w:r>
    </w:p>
    <w:p>
      <w:r>
        <w:br/>
        <w:t>pip install -r requirements.txt</w:t>
        <w:br/>
        <w:br/>
        <w:t>streamlit run app.py</w:t>
        <w:br/>
      </w:r>
    </w:p>
    <w:p>
      <w:pPr>
        <w:pStyle w:val="Heading1"/>
      </w:pPr>
      <w:r>
        <w:t>Git Commands</w:t>
      </w:r>
    </w:p>
    <w:p>
      <w:r>
        <w:br/>
        <w:t>git init</w:t>
        <w:br/>
        <w:t>git add .</w:t>
        <w:br/>
        <w:t>git commit -m "Initial weather dashboard"</w:t>
        <w:br/>
        <w:t>git remote add origin https://github.com/USERNAME/weather-dashboard.git</w:t>
        <w:br/>
        <w:t>git branch -M main</w:t>
        <w:br/>
        <w:t>git push -u origin main</w:t>
        <w:br/>
      </w:r>
    </w:p>
    <w:p>
      <w:pPr>
        <w:pStyle w:val="Heading1"/>
      </w:pPr>
      <w:r>
        <w:t>Streamlit Cloud Deployment</w:t>
      </w:r>
    </w:p>
    <w:p>
      <w:r>
        <w:br/>
        <w:t>1. Login to Streamlit Cloud.</w:t>
        <w:br/>
        <w:t>2. Create App.</w:t>
        <w:br/>
        <w:t>3. Select GitHub repository.</w:t>
        <w:br/>
        <w:t>4. Main file = app.py.</w:t>
        <w:br/>
        <w:t>5. Deploy.</w:t>
        <w:br/>
        <w:t>6. Add Secret:</w:t>
        <w:br/>
        <w:br/>
        <w:t>OPENWEATHER_API_KEY = "YOUR_API_KEY"</w:t>
        <w:br/>
        <w:br/>
        <w:t>7. Save and reboot app.</w:t>
        <w:br/>
      </w:r>
    </w:p>
    <w:p>
      <w:pPr>
        <w:pStyle w:val="Heading1"/>
      </w:pPr>
      <w:r>
        <w:t>Troubleshooting</w:t>
      </w:r>
    </w:p>
    <w:p>
      <w:r>
        <w:br/>
        <w:t>401 Invalid API Key:</w:t>
        <w:br/>
        <w:t>- Verify API key.</w:t>
        <w:br/>
        <w:t>- Verify Streamlit Secrets.</w:t>
        <w:br/>
        <w:br/>
        <w:t>App works locally but not in cloud:</w:t>
        <w:br/>
        <w:t>- Ensure weather.py uses st.secrets.</w:t>
        <w:br/>
        <w:br/>
        <w:t>GitHub Push Protection:</w:t>
        <w:br/>
        <w:t>- Remove secrets.toml from repository.</w:t>
        <w:br/>
        <w:t>- Store keys only in Streamlit Cloud.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