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Beginner Guide: Build and Deploy a Python Weather Dashboard</w:t>
      </w:r>
    </w:p>
    <w:p>
      <w:r>
        <w:t>Purpose</w:t>
        <w:br/>
        <w:t>This guide explains, step-by-step, how a complete beginner can:</w:t>
        <w:br/>
        <w:t>1. Create a weather dashboard on their computer.</w:t>
        <w:br/>
        <w:t>2. Run it locally.</w:t>
        <w:br/>
        <w:t>3. Upload it to GitHub.</w:t>
        <w:br/>
        <w:t>4. Deploy it to Streamlit Cloud.</w:t>
        <w:br/>
        <w:t>5. Access it from anywhere on the internet.</w:t>
      </w:r>
    </w:p>
    <w:p>
      <w:r>
        <w:t>Prerequisites</w:t>
        <w:br/>
        <w:t>- Windows PC</w:t>
        <w:br/>
        <w:t>- Internet connection</w:t>
        <w:br/>
        <w:t>- GitHub account</w:t>
        <w:br/>
        <w:t>- OpenWeather account and API key</w:t>
      </w:r>
    </w:p>
    <w:p>
      <w:r>
        <w:t>Part 1: Install Software</w:t>
        <w:br/>
        <w:t>1. Install Python from python.org.</w:t>
        <w:br/>
        <w:t>2. Install Git from git-scm.com.</w:t>
        <w:br/>
        <w:t>3. Verify installation:</w:t>
        <w:br/>
        <w:t xml:space="preserve">   python --version</w:t>
        <w:br/>
        <w:t xml:space="preserve">   git --version</w:t>
      </w:r>
    </w:p>
    <w:p>
      <w:r>
        <w:t>Part 2: Create Project Folder</w:t>
        <w:br/>
        <w:t>Create a folder called weather_dashboard.</w:t>
      </w:r>
    </w:p>
    <w:p>
      <w:r>
        <w:t>Files:</w:t>
        <w:br/>
        <w:t>- app.py</w:t>
        <w:br/>
        <w:t>- weather.py</w:t>
        <w:br/>
        <w:t>- requirements.txt</w:t>
        <w:br/>
        <w:t>- .gitignore</w:t>
      </w:r>
    </w:p>
    <w:p>
      <w:r>
        <w:t>requirements.txt:</w:t>
        <w:br/>
        <w:t>streamlit</w:t>
        <w:br/>
        <w:t>pandas</w:t>
        <w:br/>
        <w:t>requests</w:t>
        <w:br/>
        <w:t>python-dotenv</w:t>
      </w:r>
    </w:p>
    <w:p>
      <w:r>
        <w:t>.gitignore:</w:t>
        <w:br/>
        <w:t>.env</w:t>
        <w:br/>
        <w:t>.streamlit/secrets.toml</w:t>
        <w:br/>
        <w:t>__pycache__/</w:t>
        <w:br/>
        <w:t>*.pyc</w:t>
      </w:r>
    </w:p>
    <w:p>
      <w:r>
        <w:t>Part 3: Get OpenWeather API Key</w:t>
        <w:br/>
        <w:t>1. Create account on openweathermap.org.</w:t>
        <w:br/>
        <w:t>2. Generate API key.</w:t>
        <w:br/>
        <w:t>3. Save it safely.</w:t>
      </w:r>
    </w:p>
    <w:p>
      <w:r>
        <w:t>Part 4: Build the Application</w:t>
        <w:br/>
        <w:t>The application contains:</w:t>
        <w:br/>
        <w:t>- Current weather</w:t>
        <w:br/>
        <w:t>- Forecast</w:t>
        <w:br/>
        <w:t>- Charts</w:t>
        <w:br/>
        <w:t>- Alerts</w:t>
      </w:r>
    </w:p>
    <w:p>
      <w:r>
        <w:t>Run locally:</w:t>
        <w:br/>
        <w:t>streamlit run app.py</w:t>
      </w:r>
    </w:p>
    <w:p>
      <w:r>
        <w:t>Open:</w:t>
        <w:br/>
        <w:t>http://localhost:8501</w:t>
      </w:r>
    </w:p>
    <w:p>
      <w:r>
        <w:t>Part 5: Test on Mobile (Same Wi‑Fi)</w:t>
        <w:br/>
        <w:t>Run:</w:t>
        <w:br/>
        <w:t>streamlit run app.py --server.address 0.0.0.0</w:t>
      </w:r>
    </w:p>
    <w:p>
      <w:r>
        <w:t>Find laptop IP:</w:t>
        <w:br/>
        <w:t>ipconfig</w:t>
      </w:r>
    </w:p>
    <w:p>
      <w:r>
        <w:t>Open on mobile:</w:t>
        <w:br/>
        <w:t>http://YOUR_IP_ADDRESS:8501</w:t>
      </w:r>
    </w:p>
    <w:p>
      <w:r>
        <w:t>Part 6: Create GitHub Repository</w:t>
        <w:br/>
        <w:t>1. Create repository weather-dashboard.</w:t>
        <w:br/>
        <w:t>2. Open terminal in project folder.</w:t>
      </w:r>
    </w:p>
    <w:p>
      <w:r>
        <w:t>Commands:</w:t>
        <w:br/>
        <w:t>git init</w:t>
        <w:br/>
        <w:t>git add .</w:t>
        <w:br/>
        <w:t>git commit -m "Initial weather dashboard"</w:t>
      </w:r>
    </w:p>
    <w:p>
      <w:r>
        <w:t>Connect GitHub:</w:t>
        <w:br/>
        <w:t>git remote add origin https://github.com/YOUR_USERNAME/weather-dashboard.git</w:t>
      </w:r>
    </w:p>
    <w:p>
      <w:r>
        <w:t>Push:</w:t>
        <w:br/>
        <w:t>git branch -M main</w:t>
        <w:br/>
        <w:t>git push -u origin main</w:t>
      </w:r>
    </w:p>
    <w:p>
      <w:r>
        <w:t>Part 7: Deploy to Streamlit Cloud</w:t>
        <w:br/>
        <w:t>1. Login using GitHub.</w:t>
        <w:br/>
        <w:t>2. Create App.</w:t>
        <w:br/>
        <w:t>3. Select repository.</w:t>
        <w:br/>
        <w:t>4. Main file = app.py.</w:t>
        <w:br/>
        <w:t>5. Click Deploy.</w:t>
      </w:r>
    </w:p>
    <w:p>
      <w:r>
        <w:t>Part 8: Add Secrets</w:t>
        <w:br/>
        <w:t>In Streamlit Cloud:</w:t>
        <w:br/>
        <w:t>Settings -&gt; Secrets</w:t>
      </w:r>
    </w:p>
    <w:p>
      <w:r>
        <w:t>Add:</w:t>
        <w:br/>
        <w:t>OPENWEATHER_API_KEY = "YOUR_API_KEY"</w:t>
      </w:r>
    </w:p>
    <w:p>
      <w:r>
        <w:t>Part 9: Update weather.py</w:t>
        <w:br/>
        <w:t>Use:</w:t>
        <w:br/>
        <w:t>import os</w:t>
        <w:br/>
        <w:t>import streamlit as st</w:t>
      </w:r>
    </w:p>
    <w:p>
      <w:r>
        <w:t>try:</w:t>
        <w:br/>
        <w:t xml:space="preserve">    API_KEY = st.secrets["OPENWEATHER_API_KEY"]</w:t>
        <w:br/>
        <w:t>except Exception:</w:t>
        <w:br/>
        <w:t xml:space="preserve">    API_KEY = os.getenv("OPENWEATHER_API_KEY")</w:t>
      </w:r>
    </w:p>
    <w:p>
      <w:r>
        <w:t>Part 10: Update GitHub</w:t>
        <w:br/>
        <w:t>git add .</w:t>
        <w:br/>
        <w:t>git commit -m "Update"</w:t>
        <w:br/>
        <w:t>git push</w:t>
      </w:r>
    </w:p>
    <w:p>
      <w:r>
        <w:t>Streamlit automatically redeploys.</w:t>
      </w:r>
    </w:p>
    <w:p>
      <w:r>
        <w:t>Common Errors</w:t>
        <w:br/>
        <w:t>1. Invalid API key (401)</w:t>
        <w:br/>
        <w:t xml:space="preserve">   - Check API key.</w:t>
        <w:br/>
        <w:t xml:space="preserve">   - Check Streamlit Secrets.</w:t>
      </w:r>
    </w:p>
    <w:p>
      <w:r>
        <w:t>2. App not loading on phone</w:t>
        <w:br/>
        <w:t xml:space="preserve">   - Same Wi‑Fi.</w:t>
        <w:br/>
        <w:t xml:space="preserve">   - Firewall permissions.</w:t>
        <w:br/>
        <w:t xml:space="preserve">   - Use correct IP address.</w:t>
      </w:r>
    </w:p>
    <w:p>
      <w:r>
        <w:t>3. GitHub push blocked</w:t>
        <w:br/>
        <w:t xml:space="preserve">   - Remove API keys from repository.</w:t>
        <w:br/>
        <w:t xml:space="preserve">   - Store secrets only in Streamlit Cloud.</w:t>
      </w:r>
    </w:p>
    <w:p>
      <w:r>
        <w:t>Outcome</w:t>
        <w:br/>
        <w:t>You will have a public URL such as:</w:t>
        <w:br/>
        <w:t>https://your-app-name.streamlit.app</w:t>
      </w:r>
    </w:p>
    <w:p>
      <w:r>
        <w:t>Anyone can access the application from anywhere on the internet.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