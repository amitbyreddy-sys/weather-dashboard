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Beginner Handbook: Build, Deploy and Publish a Weather Dashboard</w:t>
      </w:r>
    </w:p>
    <w:p>
      <w:pPr>
        <w:pStyle w:val="Heading1"/>
      </w:pPr>
      <w:r>
        <w:t>Who This Guide Is For</w:t>
      </w:r>
    </w:p>
    <w:p>
      <w:r>
        <w:t>This guide is written for people with little or no coding experience. By following it step-by-step, you will build a weather dashboard using Python and Streamlit, run it on your computer, upload it to GitHub, deploy it to Streamlit Cloud, and access it from anywhere on the internet.</w:t>
      </w:r>
    </w:p>
    <w:p>
      <w:pPr>
        <w:pStyle w:val="Heading1"/>
      </w:pPr>
      <w:r>
        <w:t>Learning Outcomes</w:t>
      </w:r>
    </w:p>
    <w:p>
      <w:r>
        <w:t>After completing this guide you will know:</w:t>
        <w:br/>
        <w:t>• What Python, Streamlit, Git and GitHub are.</w:t>
        <w:br/>
        <w:t>• How to create a simple weather application.</w:t>
        <w:br/>
        <w:t>• How APIs work.</w:t>
        <w:br/>
        <w:t>• How to store secrets securely.</w:t>
        <w:br/>
        <w:t>• How to publish an application on the internet.</w:t>
        <w:br/>
        <w:t>• How to troubleshoot common deployment issues.</w:t>
      </w:r>
    </w:p>
    <w:p>
      <w:pPr>
        <w:pStyle w:val="Heading1"/>
      </w:pPr>
      <w:r>
        <w:t>Chapter 1 – Understanding the Architecture</w:t>
      </w:r>
    </w:p>
    <w:p>
      <w:r>
        <w:t>User → Streamlit App → OpenWeather API → Weather Data → Browser</w:t>
        <w:br/>
        <w:br/>
        <w:t>The app asks the user for a city name. The app sends a request to OpenWeather. OpenWeather returns weather information. The app displays it in a browser.</w:t>
      </w:r>
    </w:p>
    <w:p>
      <w:pPr>
        <w:pStyle w:val="Heading1"/>
      </w:pPr>
      <w:r>
        <w:t>Chapter 2 – Software Installation</w:t>
      </w:r>
    </w:p>
    <w:p>
      <w:r>
        <w:t>Install Python:</w:t>
        <w:br/>
        <w:t>1. Visit python.org.</w:t>
        <w:br/>
        <w:t>2. Download Python.</w:t>
        <w:br/>
        <w:t>3. During installation select 'Add Python to PATH'.</w:t>
        <w:br/>
        <w:br/>
        <w:t>Install Git:</w:t>
        <w:br/>
        <w:t>1. Visit git-scm.com.</w:t>
        <w:br/>
        <w:t>2. Install Git with default options.</w:t>
        <w:br/>
        <w:br/>
        <w:t>Verify:</w:t>
        <w:br/>
        <w:t>python --version</w:t>
        <w:br/>
        <w:t>git --version</w:t>
      </w:r>
    </w:p>
    <w:p>
      <w:pPr>
        <w:pStyle w:val="Heading1"/>
      </w:pPr>
      <w:r>
        <w:t>Chapter 3 – Create the Project</w:t>
      </w:r>
    </w:p>
    <w:p>
      <w:r>
        <w:t>Create folder:</w:t>
        <w:br/>
        <w:t>weather_dashboard</w:t>
        <w:br/>
        <w:br/>
        <w:t>Files:</w:t>
        <w:br/>
        <w:t>app.py</w:t>
        <w:br/>
        <w:t>weather.py</w:t>
        <w:br/>
        <w:t>requirements.txt</w:t>
        <w:br/>
        <w:t>.gitignore</w:t>
      </w:r>
    </w:p>
    <w:p>
      <w:pPr>
        <w:pStyle w:val="Heading1"/>
      </w:pPr>
      <w:r>
        <w:t>Chapter 4 – OpenWeather API</w:t>
      </w:r>
    </w:p>
    <w:p>
      <w:r>
        <w:t>Create a free OpenWeather account.</w:t>
        <w:br/>
        <w:t>Generate an API key.</w:t>
        <w:br/>
        <w:t>Keep the API key private.</w:t>
        <w:br/>
        <w:t>Never upload API keys to GitHub.</w:t>
      </w:r>
    </w:p>
    <w:p>
      <w:pPr>
        <w:pStyle w:val="Heading1"/>
      </w:pPr>
      <w:r>
        <w:t>Chapter 5 – Understanding the Code Structure</w:t>
      </w:r>
    </w:p>
    <w:p>
      <w:r>
        <w:t>app.py</w:t>
        <w:br/>
        <w:t>Contains the user interface.</w:t>
        <w:br/>
        <w:br/>
        <w:t>weather.py</w:t>
        <w:br/>
        <w:t>Contains API calls and data retrieval logic.</w:t>
        <w:br/>
        <w:br/>
        <w:t>requirements.txt</w:t>
        <w:br/>
        <w:t>Contains required Python libraries.</w:t>
        <w:br/>
        <w:br/>
        <w:t>.gitignore</w:t>
        <w:br/>
        <w:t>Prevents secrets and temporary files from being uploaded.</w:t>
      </w:r>
    </w:p>
    <w:p>
      <w:pPr>
        <w:pStyle w:val="Heading1"/>
      </w:pPr>
      <w:r>
        <w:t>Chapter 6 – Running the Application Locally</w:t>
      </w:r>
    </w:p>
    <w:p>
      <w:r>
        <w:t>Install libraries:</w:t>
        <w:br/>
        <w:t>pip install -r requirements.txt</w:t>
        <w:br/>
        <w:br/>
        <w:t>Run:</w:t>
        <w:br/>
        <w:t>streamlit run app.py</w:t>
        <w:br/>
        <w:br/>
        <w:t>Open:</w:t>
        <w:br/>
        <w:t>http://localhost:8501</w:t>
      </w:r>
    </w:p>
    <w:p>
      <w:pPr>
        <w:pStyle w:val="Heading1"/>
      </w:pPr>
      <w:r>
        <w:t>Chapter 7 – Testing on Mobile</w:t>
      </w:r>
    </w:p>
    <w:p>
      <w:r>
        <w:t>Run:</w:t>
        <w:br/>
        <w:t>streamlit run app.py --server.address 0.0.0.0</w:t>
        <w:br/>
        <w:br/>
        <w:t>Find IP:</w:t>
        <w:br/>
        <w:t>ipconfig</w:t>
        <w:br/>
        <w:br/>
        <w:t>Open:</w:t>
        <w:br/>
        <w:t>http://YOUR_IP:8501</w:t>
        <w:br/>
        <w:br/>
        <w:t>Requirements:</w:t>
        <w:br/>
        <w:t>• Same Wi‑Fi network</w:t>
        <w:br/>
        <w:t>• Firewall allows Python</w:t>
        <w:br/>
        <w:t>• Use correct IP address</w:t>
      </w:r>
    </w:p>
    <w:p>
      <w:pPr>
        <w:pStyle w:val="Heading1"/>
      </w:pPr>
      <w:r>
        <w:t>Chapter 8 – Git and GitHub Fundamentals</w:t>
      </w:r>
    </w:p>
    <w:p>
      <w:r>
        <w:t>Git tracks changes.</w:t>
        <w:br/>
        <w:t>GitHub stores code online.</w:t>
        <w:br/>
        <w:br/>
        <w:t>Important commands:</w:t>
        <w:br/>
        <w:t>git init</w:t>
        <w:br/>
        <w:t>git add .</w:t>
        <w:br/>
        <w:t>git commit -m "Initial commit"</w:t>
        <w:br/>
        <w:t>git status</w:t>
        <w:br/>
        <w:t>git log</w:t>
      </w:r>
    </w:p>
    <w:p>
      <w:pPr>
        <w:pStyle w:val="Heading1"/>
      </w:pPr>
      <w:r>
        <w:t>Chapter 9 – Create GitHub Repository</w:t>
      </w:r>
    </w:p>
    <w:p>
      <w:r>
        <w:t>Create repository weather-dashboard.</w:t>
        <w:br/>
        <w:br/>
        <w:t>Connect local project:</w:t>
        <w:br/>
        <w:t>git remote add origin https://github.com/USERNAME/weather-dashboard.git</w:t>
        <w:br/>
        <w:br/>
        <w:t>Push:</w:t>
        <w:br/>
        <w:t>git branch -M main</w:t>
        <w:br/>
        <w:t>git push -u origin main</w:t>
      </w:r>
    </w:p>
    <w:p>
      <w:pPr>
        <w:pStyle w:val="Heading1"/>
      </w:pPr>
      <w:r>
        <w:t>Chapter 10 – Streamlit Cloud Deployment</w:t>
      </w:r>
    </w:p>
    <w:p>
      <w:r>
        <w:t>Login to Streamlit Community Cloud.</w:t>
        <w:br/>
        <w:t>Create App.</w:t>
        <w:br/>
        <w:t>Select repository.</w:t>
        <w:br/>
        <w:t>Select branch main.</w:t>
        <w:br/>
        <w:t>Select app.py.</w:t>
        <w:br/>
        <w:t>Deploy.</w:t>
      </w:r>
    </w:p>
    <w:p>
      <w:pPr>
        <w:pStyle w:val="Heading1"/>
      </w:pPr>
      <w:r>
        <w:t>Chapter 11 – Secrets Management</w:t>
      </w:r>
    </w:p>
    <w:p>
      <w:r>
        <w:t>Never hardcode API keys.</w:t>
        <w:br/>
        <w:br/>
        <w:t>Use:</w:t>
        <w:br/>
        <w:t>OPENWEATHER_API_KEY = "your_key"</w:t>
        <w:br/>
        <w:br/>
        <w:t>Store secrets in Streamlit Cloud Settings → Secrets.</w:t>
        <w:br/>
        <w:br/>
        <w:t>Read secrets using:</w:t>
        <w:br/>
        <w:t>st.secrets["OPENWEATHER_API_KEY"]</w:t>
      </w:r>
    </w:p>
    <w:p>
      <w:pPr>
        <w:pStyle w:val="Heading1"/>
      </w:pPr>
      <w:r>
        <w:t>Chapter 12 – Common Errors and Solutions</w:t>
      </w:r>
    </w:p>
    <w:p>
      <w:r>
        <w:t>Error: Invalid API Key (401)</w:t>
        <w:br/>
        <w:t>Cause: Wrong API key or missing secret.</w:t>
        <w:br/>
        <w:t>Fix: Verify OpenWeather key and Streamlit Secrets.</w:t>
        <w:br/>
        <w:br/>
        <w:t>Error: Site not reachable on phone</w:t>
        <w:br/>
        <w:t>Cause: Firewall or incorrect IP.</w:t>
        <w:br/>
        <w:t>Fix: Check firewall and network settings.</w:t>
        <w:br/>
        <w:br/>
        <w:t>Error: GitHub Push Protection</w:t>
        <w:br/>
        <w:t>Cause: API key committed to repository.</w:t>
        <w:br/>
        <w:t>Fix: Remove secret and rewrite Git history.</w:t>
        <w:br/>
        <w:br/>
        <w:t>Error: Module Not Found</w:t>
        <w:br/>
        <w:t>Cause: Missing package.</w:t>
        <w:br/>
        <w:t>Fix: Update requirements.txt.</w:t>
      </w:r>
    </w:p>
    <w:p>
      <w:pPr>
        <w:pStyle w:val="Heading1"/>
      </w:pPr>
      <w:r>
        <w:t>Chapter 13 – Updating Your Application</w:t>
      </w:r>
    </w:p>
    <w:p>
      <w:r>
        <w:t>Make code changes.</w:t>
        <w:br/>
        <w:t>Run locally.</w:t>
        <w:br/>
        <w:t>Commit:</w:t>
        <w:br/>
        <w:t>git add .</w:t>
        <w:br/>
        <w:t>git commit -m "Feature update"</w:t>
        <w:br/>
        <w:t>git push</w:t>
        <w:br/>
        <w:br/>
        <w:t>Streamlit automatically redeploys.</w:t>
      </w:r>
    </w:p>
    <w:p>
      <w:pPr>
        <w:pStyle w:val="Heading1"/>
      </w:pPr>
      <w:r>
        <w:t>Chapter 14 – Suggested Enhancements</w:t>
      </w:r>
    </w:p>
    <w:p>
      <w:r>
        <w:t>Add:</w:t>
        <w:br/>
        <w:t>• Weather maps</w:t>
        <w:br/>
        <w:t>• Air quality index</w:t>
        <w:br/>
        <w:t>• Location detection</w:t>
        <w:br/>
        <w:t>• Historical weather</w:t>
        <w:br/>
        <w:t>• Dark mode</w:t>
        <w:br/>
        <w:t>• User accounts</w:t>
        <w:br/>
        <w:t>• Email alerts</w:t>
      </w:r>
    </w:p>
    <w:p>
      <w:pPr>
        <w:pStyle w:val="Heading1"/>
      </w:pPr>
      <w:r>
        <w:t>Chapter 15 – Project Checklist</w:t>
      </w:r>
    </w:p>
    <w:p>
      <w:r>
        <w:t>✓ Python installed</w:t>
        <w:br/>
        <w:t>✓ Git installed</w:t>
        <w:br/>
        <w:t>✓ OpenWeather account created</w:t>
        <w:br/>
        <w:t>✓ Application runs locally</w:t>
        <w:br/>
        <w:t>✓ GitHub repository created</w:t>
        <w:br/>
        <w:t>✓ Code pushed</w:t>
        <w:br/>
        <w:t>✓ Streamlit app deployed</w:t>
        <w:br/>
        <w:t>✓ API key stored in Secrets</w:t>
        <w:br/>
        <w:t>✓ Public URL working</w:t>
      </w:r>
    </w:p>
    <w:p>
      <w:pPr>
        <w:pStyle w:val="Heading1"/>
      </w:pPr>
      <w:r>
        <w:t>Appendix A – Useful Commands</w:t>
      </w:r>
    </w:p>
    <w:p>
      <w:r>
        <w:t>python --version</w:t>
        <w:br/>
        <w:t>git --version</w:t>
        <w:br/>
        <w:t>git status</w:t>
        <w:br/>
        <w:t>git log</w:t>
        <w:br/>
        <w:t>git add .</w:t>
        <w:br/>
        <w:t>git commit -m "message"</w:t>
        <w:br/>
        <w:t>git push</w:t>
        <w:br/>
        <w:t>streamlit run app.py</w:t>
      </w:r>
    </w:p>
    <w:p>
      <w:pPr>
        <w:pStyle w:val="Heading1"/>
      </w:pPr>
      <w:r>
        <w:t>Appendix B – Career Learning Path</w:t>
      </w:r>
    </w:p>
    <w:p>
      <w:r>
        <w:t>After completing this project, consider:</w:t>
        <w:br/>
        <w:t>1. Expense Tracker</w:t>
        <w:br/>
        <w:t>2. Stock Dashboard</w:t>
        <w:br/>
        <w:t>3. Personal Portfolio Website</w:t>
        <w:br/>
        <w:t>4. AI Chatbot</w:t>
        <w:br/>
        <w:t>5. Data Analytics Dashboard</w:t>
        <w:br/>
        <w:t>6. Full Stack Web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